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0B6B33" w:rsidR="009F3870" w:rsidRDefault="000B6B33" w14:paraId="694D88D7" w14:textId="77777777">
      <w:pPr>
        <w:spacing w:after="4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세방고딕 Regular" w:hAnsi="세방고딕 Regular" w:eastAsia="세방고딕 Regular"/>
          <w:b/>
          <w:color w:val="595959"/>
          <w:sz w:val="22"/>
          <w:lang w:eastAsia="ko-KR"/>
        </w:rPr>
        <w:t>세방전지 하반기 PBL</w:t>
      </w:r>
    </w:p>
    <w:p w:rsidRPr="000B6B33" w:rsidR="009F3870" w:rsidRDefault="000B6B33" w14:paraId="5E8785C8" w14:textId="77777777">
      <w:pPr>
        <w:spacing w:after="16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세방고딕 Regular" w:hAnsi="세방고딕 Regular" w:eastAsia="세방고딕 Regular"/>
          <w:b/>
          <w:color w:val="156082"/>
          <w:sz w:val="40"/>
          <w:lang w:eastAsia="ko-KR"/>
        </w:rPr>
        <w:t>과제개발기획서</w:t>
      </w:r>
    </w:p>
    <w:p w:rsidRPr="000B6B33" w:rsidR="009F3870" w:rsidRDefault="000B6B33" w14:paraId="10243628" w14:textId="77777777">
      <w:pPr>
        <w:spacing w:after="4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세방고딕 Regular" w:hAnsi="세방고딕 Regular" w:eastAsia="세방고딕 Regular"/>
          <w:b/>
          <w:color w:val="222222"/>
          <w:sz w:val="21"/>
          <w:lang w:eastAsia="ko-KR"/>
        </w:rPr>
        <w:t>작성 안내</w:t>
      </w:r>
    </w:p>
    <w:p w:rsidRPr="000B6B33" w:rsidR="009F3870" w:rsidP="000B6B33" w:rsidRDefault="000B6B33" w14:paraId="583E509B" w14:textId="7C63B6C3">
      <w:pPr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 xml:space="preserve">본 기획서는 집체 3일 PBL에서 담당 </w:t>
      </w:r>
      <w:proofErr w:type="spellStart"/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튜터가</w:t>
      </w:r>
      <w:proofErr w:type="spellEnd"/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 xml:space="preserve"> 여러분의 과제를 정확히 이해하고, 첫날부터 </w:t>
      </w:r>
      <w:proofErr w:type="spellStart"/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웹앱</w:t>
      </w:r>
      <w:proofErr w:type="spellEnd"/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 xml:space="preserve"> 설계(PRD)에 바로 들어갈 수 있도록 준비하는 자료입니다.</w:t>
      </w:r>
      <w:r w:rsidRPr="000B6B33">
        <w:rPr>
          <w:rFonts w:ascii="세방고딕 Regular" w:hAnsi="세방고딕 Regular" w:eastAsia="세방고딕 Regular"/>
          <w:lang w:eastAsia="ko-KR"/>
        </w:rPr>
        <w:br/>
      </w: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다섯 항목(과제 선정 이유 · 현재 애로사항과 투입 시간 · 정량적 효용성 · 기대효과 · 예상 흐름)을 구체적인 수치와 예시 중심으로 채워주세요.</w:t>
      </w:r>
      <w:r>
        <w:rPr>
          <w:rFonts w:ascii="세방고딕 Regular" w:hAnsi="세방고딕 Regular" w:eastAsia="세방고딕 Regular"/>
          <w:color w:val="595959"/>
          <w:sz w:val="18"/>
          <w:lang w:eastAsia="ko-KR"/>
        </w:rPr>
        <w:t xml:space="preserve"> </w:t>
      </w: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분량 제한은 없습니다.</w:t>
      </w:r>
      <w:r w:rsidRPr="000B6B33">
        <w:rPr>
          <w:rFonts w:ascii="세방고딕 Regular" w:hAnsi="세방고딕 Regular" w:eastAsia="세방고딕 Regular"/>
          <w:lang w:eastAsia="ko-KR"/>
        </w:rPr>
        <w:br/>
      </w: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데이터의 형식·보안 등급 등 개발 준비 항목은 별도</w:t>
      </w:r>
      <w:r>
        <w:rPr>
          <w:rFonts w:hint="eastAsia" w:ascii="세방고딕 Regular" w:hAnsi="세방고딕 Regular" w:eastAsia="세방고딕 Regular"/>
          <w:color w:val="595959"/>
          <w:sz w:val="18"/>
          <w:lang w:eastAsia="ko-KR"/>
        </w:rPr>
        <w:t xml:space="preserve"> </w:t>
      </w:r>
      <w:r>
        <w:rPr>
          <w:rFonts w:ascii="세방고딕 Regular" w:hAnsi="세방고딕 Regular" w:eastAsia="세방고딕 Regular"/>
          <w:color w:val="595959"/>
          <w:sz w:val="18"/>
          <w:lang w:eastAsia="ko-KR"/>
        </w:rPr>
        <w:t>‘</w:t>
      </w:r>
      <w:r>
        <w:rPr>
          <w:rFonts w:hint="eastAsia" w:ascii="세방고딕 Regular" w:hAnsi="세방고딕 Regular" w:eastAsia="세방고딕 Regular"/>
          <w:color w:val="595959"/>
          <w:sz w:val="18"/>
          <w:lang w:eastAsia="ko-KR"/>
        </w:rPr>
        <w:t>개발에 필요한 데이터 준비</w:t>
      </w: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 xml:space="preserve"> 체크리스트'에서 확인합니다. </w:t>
      </w:r>
    </w:p>
    <w:p w:rsidRPr="000B6B33" w:rsidR="009F3870" w:rsidRDefault="000B6B33" w14:paraId="69A72D5D" w14:textId="77777777">
      <w:pPr>
        <w:pBdr>
          <w:bottom w:val="single" w:color="156082" w:sz="12" w:space="4"/>
        </w:pBdr>
        <w:spacing w:before="280" w:after="120"/>
        <w:rPr>
          <w:rFonts w:ascii="세방고딕 Regular" w:hAnsi="세방고딕 Regular" w:eastAsia="세방고딕 Regular"/>
        </w:rPr>
      </w:pPr>
      <w:r w:rsidRPr="000B6B33">
        <w:rPr>
          <w:rFonts w:ascii="세방고딕 Regular" w:hAnsi="세방고딕 Regular" w:eastAsia="세방고딕 Regular"/>
          <w:b/>
          <w:color w:val="156082"/>
          <w:sz w:val="27"/>
        </w:rPr>
        <w:t xml:space="preserve">1. </w:t>
      </w:r>
      <w:proofErr w:type="spellStart"/>
      <w:r w:rsidRPr="000B6B33">
        <w:rPr>
          <w:rFonts w:ascii="세방고딕 Regular" w:hAnsi="세방고딕 Regular" w:eastAsia="세방고딕 Regular"/>
          <w:b/>
          <w:color w:val="156082"/>
          <w:sz w:val="27"/>
        </w:rPr>
        <w:t>프로젝트</w:t>
      </w:r>
      <w:proofErr w:type="spellEnd"/>
      <w:r w:rsidRPr="000B6B33">
        <w:rPr>
          <w:rFonts w:ascii="세방고딕 Regular" w:hAnsi="세방고딕 Regular" w:eastAsia="세방고딕 Regular"/>
          <w:b/>
          <w:color w:val="156082"/>
          <w:sz w:val="27"/>
        </w:rPr>
        <w:t xml:space="preserve"> </w:t>
      </w:r>
      <w:proofErr w:type="spellStart"/>
      <w:r w:rsidRPr="000B6B33">
        <w:rPr>
          <w:rFonts w:ascii="세방고딕 Regular" w:hAnsi="세방고딕 Regular" w:eastAsia="세방고딕 Regular"/>
          <w:b/>
          <w:color w:val="156082"/>
          <w:sz w:val="27"/>
        </w:rPr>
        <w:t>기본</w:t>
      </w:r>
      <w:proofErr w:type="spellEnd"/>
      <w:r w:rsidRPr="000B6B33">
        <w:rPr>
          <w:rFonts w:ascii="세방고딕 Regular" w:hAnsi="세방고딕 Regular" w:eastAsia="세방고딕 Regular"/>
          <w:b/>
          <w:color w:val="156082"/>
          <w:sz w:val="27"/>
        </w:rPr>
        <w:t xml:space="preserve"> </w:t>
      </w:r>
      <w:proofErr w:type="spellStart"/>
      <w:r w:rsidRPr="000B6B33">
        <w:rPr>
          <w:rFonts w:ascii="세방고딕 Regular" w:hAnsi="세방고딕 Regular" w:eastAsia="세방고딕 Regular"/>
          <w:b/>
          <w:color w:val="156082"/>
          <w:sz w:val="27"/>
        </w:rPr>
        <w:t>정보</w:t>
      </w:r>
      <w:proofErr w:type="spellEnd"/>
    </w:p>
    <w:tbl>
      <w:tblPr>
        <w:tblW w:w="0" w:type="auto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ook w:val="04A0" w:firstRow="1" w:lastRow="0" w:firstColumn="1" w:lastColumn="0" w:noHBand="0" w:noVBand="1"/>
      </w:tblPr>
      <w:tblGrid>
        <w:gridCol w:w="2600"/>
        <w:gridCol w:w="7100"/>
      </w:tblGrid>
      <w:tr w:rsidRPr="000B6B33" w:rsidR="009F3870" w:rsidTr="28BBF9A9" w14:paraId="23AB2949" w14:textId="77777777">
        <w:tc>
          <w:tcPr>
            <w:tcW w:w="2600" w:type="dxa"/>
            <w:shd w:val="clear" w:color="auto" w:fill="EAF1F5"/>
            <w:tcMar/>
          </w:tcPr>
          <w:p w:rsidRPr="000B6B33" w:rsidR="009F3870" w:rsidRDefault="000B6B33" w14:paraId="4D842792" w14:textId="77777777">
            <w:pPr>
              <w:rPr>
                <w:rFonts w:ascii="세방고딕 Regular" w:hAnsi="세방고딕 Regular" w:eastAsia="세방고딕 Regular"/>
              </w:rPr>
            </w:pPr>
            <w:r w:rsidRPr="000B6B33">
              <w:rPr>
                <w:rFonts w:ascii="세방고딕 Regular" w:hAnsi="세방고딕 Regular" w:eastAsia="세방고딕 Regular"/>
                <w:b/>
                <w:color w:val="222222"/>
              </w:rPr>
              <w:t>과제명</w:t>
            </w:r>
          </w:p>
        </w:tc>
        <w:tc>
          <w:tcPr>
            <w:tcW w:w="7100" w:type="dxa"/>
            <w:tcMar/>
          </w:tcPr>
          <w:p w:rsidRPr="000B6B33" w:rsidR="009F3870" w:rsidRDefault="00942AF8" w14:paraId="61EEDD42" w14:textId="4471A06F">
            <w:pPr>
              <w:rPr>
                <w:rFonts w:ascii="세방고딕 Regular" w:hAnsi="세방고딕 Regular" w:eastAsia="세방고딕 Regular"/>
                <w:lang w:eastAsia="ko-KR"/>
              </w:rPr>
            </w:pPr>
            <w:r>
              <w:rPr>
                <w:rFonts w:hint="eastAsia" w:ascii="세방고딕 Regular" w:hAnsi="세방고딕 Regular" w:eastAsia="세방고딕 Regular"/>
                <w:lang w:eastAsia="ko-KR"/>
              </w:rPr>
              <w:t>A</w:t>
            </w:r>
            <w:r>
              <w:rPr>
                <w:rFonts w:ascii="세방고딕 Regular" w:hAnsi="세방고딕 Regular" w:eastAsia="세방고딕 Regular"/>
                <w:lang w:eastAsia="ko-KR"/>
              </w:rPr>
              <w:t xml:space="preserve">I </w:t>
            </w:r>
            <w:r>
              <w:rPr>
                <w:rFonts w:hint="eastAsia" w:ascii="세방고딕 Regular" w:hAnsi="세방고딕 Regular" w:eastAsia="세방고딕 Regular"/>
                <w:lang w:eastAsia="ko-KR"/>
              </w:rPr>
              <w:t>포화도 예측/전지 성능 최적화</w:t>
            </w:r>
          </w:p>
        </w:tc>
      </w:tr>
      <w:tr w:rsidRPr="000B6B33" w:rsidR="009F3870" w:rsidTr="28BBF9A9" w14:paraId="7D3AC307" w14:textId="77777777">
        <w:tc>
          <w:tcPr>
            <w:tcW w:w="2600" w:type="dxa"/>
            <w:shd w:val="clear" w:color="auto" w:fill="EAF1F5"/>
            <w:tcMar/>
          </w:tcPr>
          <w:p w:rsidRPr="000B6B33" w:rsidR="009F3870" w:rsidRDefault="000B6B33" w14:paraId="785B961B" w14:textId="77777777">
            <w:pPr>
              <w:rPr>
                <w:rFonts w:ascii="세방고딕 Regular" w:hAnsi="세방고딕 Regular" w:eastAsia="세방고딕 Regular"/>
              </w:rPr>
            </w:pPr>
            <w:proofErr w:type="spellStart"/>
            <w:r w:rsidRPr="000B6B33">
              <w:rPr>
                <w:rFonts w:ascii="세방고딕 Regular" w:hAnsi="세방고딕 Regular" w:eastAsia="세방고딕 Regular"/>
                <w:b/>
                <w:color w:val="222222"/>
              </w:rPr>
              <w:t>소속</w:t>
            </w:r>
            <w:proofErr w:type="spellEnd"/>
            <w:r w:rsidRPr="000B6B33">
              <w:rPr>
                <w:rFonts w:ascii="세방고딕 Regular" w:hAnsi="세방고딕 Regular" w:eastAsia="세방고딕 Regular"/>
                <w:b/>
                <w:color w:val="222222"/>
              </w:rPr>
              <w:t xml:space="preserve"> (</w:t>
            </w:r>
            <w:proofErr w:type="spellStart"/>
            <w:r w:rsidRPr="000B6B33">
              <w:rPr>
                <w:rFonts w:ascii="세방고딕 Regular" w:hAnsi="세방고딕 Regular" w:eastAsia="세방고딕 Regular"/>
                <w:b/>
                <w:color w:val="222222"/>
              </w:rPr>
              <w:t>본부</w:t>
            </w:r>
            <w:proofErr w:type="spellEnd"/>
            <w:r w:rsidRPr="000B6B33">
              <w:rPr>
                <w:rFonts w:ascii="세방고딕 Regular" w:hAnsi="세방고딕 Regular" w:eastAsia="세방고딕 Regular"/>
                <w:b/>
                <w:color w:val="222222"/>
              </w:rPr>
              <w:t xml:space="preserve"> / </w:t>
            </w:r>
            <w:proofErr w:type="spellStart"/>
            <w:r w:rsidRPr="000B6B33">
              <w:rPr>
                <w:rFonts w:ascii="세방고딕 Regular" w:hAnsi="세방고딕 Regular" w:eastAsia="세방고딕 Regular"/>
                <w:b/>
                <w:color w:val="222222"/>
              </w:rPr>
              <w:t>부서</w:t>
            </w:r>
            <w:proofErr w:type="spellEnd"/>
            <w:r w:rsidRPr="000B6B33">
              <w:rPr>
                <w:rFonts w:ascii="세방고딕 Regular" w:hAnsi="세방고딕 Regular" w:eastAsia="세방고딕 Regular"/>
                <w:b/>
                <w:color w:val="222222"/>
              </w:rPr>
              <w:t>)</w:t>
            </w:r>
          </w:p>
        </w:tc>
        <w:tc>
          <w:tcPr>
            <w:tcW w:w="7100" w:type="dxa"/>
            <w:tcMar/>
          </w:tcPr>
          <w:p w:rsidRPr="000B6B33" w:rsidR="009F3870" w:rsidRDefault="00942AF8" w14:paraId="6C9A79AD" w14:textId="5512040F">
            <w:pPr>
              <w:rPr>
                <w:rFonts w:ascii="세방고딕 Regular" w:hAnsi="세방고딕 Regular" w:eastAsia="세방고딕 Regular"/>
                <w:lang w:eastAsia="ko-KR"/>
              </w:rPr>
            </w:pPr>
            <w:r>
              <w:rPr>
                <w:rFonts w:hint="eastAsia" w:ascii="세방고딕 Regular" w:hAnsi="세방고딕 Regular" w:eastAsia="세방고딕 Regular"/>
                <w:lang w:eastAsia="ko-KR"/>
              </w:rPr>
              <w:t>품질본부 창원 품질경영팀</w:t>
            </w:r>
          </w:p>
        </w:tc>
      </w:tr>
      <w:tr w:rsidRPr="000B6B33" w:rsidR="009F3870" w:rsidTr="28BBF9A9" w14:paraId="4E8463AB" w14:textId="77777777">
        <w:tc>
          <w:tcPr>
            <w:tcW w:w="2600" w:type="dxa"/>
            <w:shd w:val="clear" w:color="auto" w:fill="EAF1F5"/>
            <w:tcMar/>
          </w:tcPr>
          <w:p w:rsidRPr="000B6B33" w:rsidR="009F3870" w:rsidRDefault="000B6B33" w14:paraId="5258D402" w14:textId="77777777">
            <w:pPr>
              <w:rPr>
                <w:rFonts w:ascii="세방고딕 Regular" w:hAnsi="세방고딕 Regular" w:eastAsia="세방고딕 Regular"/>
              </w:rPr>
            </w:pPr>
            <w:proofErr w:type="spellStart"/>
            <w:r w:rsidRPr="000B6B33">
              <w:rPr>
                <w:rFonts w:ascii="세방고딕 Regular" w:hAnsi="세방고딕 Regular" w:eastAsia="세방고딕 Regular"/>
                <w:b/>
                <w:color w:val="222222"/>
              </w:rPr>
              <w:t>참가자</w:t>
            </w:r>
            <w:proofErr w:type="spellEnd"/>
            <w:r w:rsidRPr="000B6B33">
              <w:rPr>
                <w:rFonts w:ascii="세방고딕 Regular" w:hAnsi="세방고딕 Regular" w:eastAsia="세방고딕 Regular"/>
                <w:b/>
                <w:color w:val="222222"/>
              </w:rPr>
              <w:t xml:space="preserve"> (</w:t>
            </w:r>
            <w:proofErr w:type="spellStart"/>
            <w:r w:rsidRPr="000B6B33">
              <w:rPr>
                <w:rFonts w:ascii="세방고딕 Regular" w:hAnsi="세방고딕 Regular" w:eastAsia="세방고딕 Regular"/>
                <w:b/>
                <w:color w:val="222222"/>
              </w:rPr>
              <w:t>이름</w:t>
            </w:r>
            <w:proofErr w:type="spellEnd"/>
            <w:r w:rsidRPr="000B6B33">
              <w:rPr>
                <w:rFonts w:ascii="세방고딕 Regular" w:hAnsi="세방고딕 Regular" w:eastAsia="세방고딕 Regular"/>
                <w:b/>
                <w:color w:val="222222"/>
              </w:rPr>
              <w:t xml:space="preserve"> / </w:t>
            </w:r>
            <w:proofErr w:type="spellStart"/>
            <w:r w:rsidRPr="000B6B33">
              <w:rPr>
                <w:rFonts w:ascii="세방고딕 Regular" w:hAnsi="세방고딕 Regular" w:eastAsia="세방고딕 Regular"/>
                <w:b/>
                <w:color w:val="222222"/>
              </w:rPr>
              <w:t>직급</w:t>
            </w:r>
            <w:proofErr w:type="spellEnd"/>
            <w:r w:rsidRPr="000B6B33">
              <w:rPr>
                <w:rFonts w:ascii="세방고딕 Regular" w:hAnsi="세방고딕 Regular" w:eastAsia="세방고딕 Regular"/>
                <w:b/>
                <w:color w:val="222222"/>
              </w:rPr>
              <w:t>)</w:t>
            </w:r>
          </w:p>
        </w:tc>
        <w:tc>
          <w:tcPr>
            <w:tcW w:w="7100" w:type="dxa"/>
            <w:tcMar/>
          </w:tcPr>
          <w:p w:rsidRPr="000B6B33" w:rsidR="009F3870" w:rsidRDefault="00942AF8" w14:paraId="34CA434B" w14:textId="0DF399C9">
            <w:pPr>
              <w:rPr>
                <w:rFonts w:ascii="세방고딕 Regular" w:hAnsi="세방고딕 Regular" w:eastAsia="세방고딕 Regular"/>
                <w:lang w:eastAsia="ko-KR"/>
              </w:rPr>
            </w:pPr>
            <w:r>
              <w:rPr>
                <w:rFonts w:hint="eastAsia" w:ascii="세방고딕 Regular" w:hAnsi="세방고딕 Regular" w:eastAsia="세방고딕 Regular"/>
                <w:lang w:eastAsia="ko-KR"/>
              </w:rPr>
              <w:t>김경준 주임</w:t>
            </w:r>
          </w:p>
        </w:tc>
      </w:tr>
      <w:tr w:rsidRPr="000B6B33" w:rsidR="009F3870" w:rsidTr="28BBF9A9" w14:paraId="4E7705D8" w14:textId="77777777">
        <w:tc>
          <w:tcPr>
            <w:tcW w:w="2600" w:type="dxa"/>
            <w:shd w:val="clear" w:color="auto" w:fill="EAF1F5"/>
            <w:tcMar/>
          </w:tcPr>
          <w:p w:rsidRPr="000B6B33" w:rsidR="009F3870" w:rsidRDefault="000B6B33" w14:paraId="47F085A4" w14:textId="77777777">
            <w:pPr>
              <w:rPr>
                <w:rFonts w:ascii="세방고딕 Regular" w:hAnsi="세방고딕 Regular" w:eastAsia="세방고딕 Regular"/>
              </w:rPr>
            </w:pPr>
            <w:r w:rsidRPr="000B6B33">
              <w:rPr>
                <w:rFonts w:ascii="세방고딕 Regular" w:hAnsi="세방고딕 Regular" w:eastAsia="세방고딕 Regular"/>
                <w:b/>
                <w:color w:val="222222"/>
              </w:rPr>
              <w:t>참가자 AI 역량 수준</w:t>
            </w:r>
          </w:p>
        </w:tc>
        <w:tc>
          <w:tcPr>
            <w:tcW w:w="7100" w:type="dxa"/>
            <w:tcMar/>
          </w:tcPr>
          <w:p w:rsidRPr="000B6B33" w:rsidR="009F3870" w:rsidRDefault="00942AF8" w14:paraId="7143BB58" w14:textId="2057A927">
            <w:pPr>
              <w:rPr>
                <w:rFonts w:ascii="세방고딕 Regular" w:hAnsi="세방고딕 Regular" w:eastAsia="세방고딕 Regular"/>
                <w:lang w:eastAsia="ko-KR"/>
              </w:rPr>
            </w:pPr>
            <w:r w:rsidRPr="28BBF9A9" w:rsidR="28BBF9A9">
              <w:rPr>
                <w:rFonts w:ascii="세방고딕 Regular" w:hAnsi="세방고딕 Regular" w:eastAsia="세방고딕 Regular"/>
                <w:lang w:eastAsia="ko-KR"/>
              </w:rPr>
              <w:t>C</w:t>
            </w:r>
            <w:r w:rsidRPr="28BBF9A9" w:rsidR="28BBF9A9">
              <w:rPr>
                <w:rFonts w:ascii="세방고딕 Regular" w:hAnsi="세방고딕 Regular" w:eastAsia="세방고딕 Regular"/>
                <w:lang w:eastAsia="ko-KR"/>
              </w:rPr>
              <w:t xml:space="preserve">hat </w:t>
            </w:r>
            <w:r w:rsidRPr="28BBF9A9" w:rsidR="28BBF9A9">
              <w:rPr>
                <w:rFonts w:ascii="세방고딕 Regular" w:hAnsi="세방고딕 Regular" w:eastAsia="세방고딕 Regular"/>
                <w:lang w:eastAsia="ko-KR"/>
              </w:rPr>
              <w:t>G</w:t>
            </w:r>
            <w:r w:rsidRPr="28BBF9A9" w:rsidR="28BBF9A9">
              <w:rPr>
                <w:rFonts w:ascii="세방고딕 Regular" w:hAnsi="세방고딕 Regular" w:eastAsia="세방고딕 Regular"/>
                <w:lang w:eastAsia="ko-KR"/>
              </w:rPr>
              <w:t xml:space="preserve">PT(Codex) </w:t>
            </w:r>
            <w:r w:rsidRPr="28BBF9A9" w:rsidR="28BBF9A9">
              <w:rPr>
                <w:rFonts w:ascii="세방고딕 Regular" w:hAnsi="세방고딕 Regular" w:eastAsia="세방고딕 Regular"/>
                <w:lang w:eastAsia="ko-KR"/>
              </w:rPr>
              <w:t>를</w:t>
            </w:r>
            <w:r w:rsidRPr="28BBF9A9" w:rsidR="28BBF9A9">
              <w:rPr>
                <w:rFonts w:ascii="세방고딕 Regular" w:hAnsi="세방고딕 Regular" w:eastAsia="세방고딕 Regular"/>
                <w:lang w:eastAsia="ko-KR"/>
              </w:rPr>
              <w:t xml:space="preserve"> 활용한 간단한 </w:t>
            </w:r>
            <w:r w:rsidRPr="28BBF9A9" w:rsidR="28BBF9A9">
              <w:rPr>
                <w:rFonts w:ascii="세방고딕 Regular" w:hAnsi="세방고딕 Regular" w:eastAsia="세방고딕 Regular"/>
                <w:lang w:eastAsia="ko-KR"/>
              </w:rPr>
              <w:t>App</w:t>
            </w:r>
            <w:r w:rsidRPr="28BBF9A9" w:rsidR="28BBF9A9">
              <w:rPr>
                <w:rFonts w:ascii="세방고딕 Regular" w:hAnsi="세방고딕 Regular" w:eastAsia="세방고딕 Regular"/>
                <w:lang w:eastAsia="ko-KR"/>
              </w:rPr>
              <w:t>개발(안드로이드용)</w:t>
            </w:r>
          </w:p>
        </w:tc>
      </w:tr>
    </w:tbl>
    <w:p w:rsidRPr="000B6B33" w:rsidR="009F3870" w:rsidRDefault="009F3870" w14:paraId="47281871" w14:textId="77777777">
      <w:pPr>
        <w:spacing w:after="40"/>
        <w:rPr>
          <w:rFonts w:ascii="세방고딕 Regular" w:hAnsi="세방고딕 Regular" w:eastAsia="세방고딕 Regular"/>
          <w:lang w:eastAsia="ko-KR"/>
        </w:rPr>
      </w:pPr>
    </w:p>
    <w:p w:rsidRPr="000B6B33" w:rsidR="009F3870" w:rsidRDefault="000B6B33" w14:paraId="683E933F" w14:textId="77777777">
      <w:pPr>
        <w:pBdr>
          <w:bottom w:val="single" w:color="156082" w:sz="12" w:space="4"/>
        </w:pBdr>
        <w:spacing w:before="280" w:after="12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세방고딕 Regular" w:hAnsi="세방고딕 Regular" w:eastAsia="세방고딕 Regular"/>
          <w:b/>
          <w:color w:val="156082"/>
          <w:sz w:val="27"/>
          <w:lang w:eastAsia="ko-KR"/>
        </w:rPr>
        <w:t>2. 과제 선정 이유</w:t>
      </w:r>
    </w:p>
    <w:p w:rsidRPr="000B6B33" w:rsidR="009F3870" w:rsidRDefault="000B6B33" w14:paraId="43A3BCD1" w14:textId="77777777">
      <w:pPr>
        <w:spacing w:before="160" w:after="4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Segoe UI Emoji" w:hAnsi="Segoe UI Emoji" w:eastAsia="세방고딕 Regular" w:cs="Segoe UI Emoji"/>
          <w:b/>
          <w:color w:val="222222"/>
          <w:sz w:val="21"/>
          <w:lang w:eastAsia="ko-KR"/>
        </w:rPr>
        <w:t>▪</w:t>
      </w:r>
      <w:r w:rsidRPr="000B6B33">
        <w:rPr>
          <w:rFonts w:ascii="세방고딕 Regular" w:hAnsi="세방고딕 Regular" w:eastAsia="세방고딕 Regular"/>
          <w:b/>
          <w:color w:val="222222"/>
          <w:sz w:val="21"/>
          <w:lang w:eastAsia="ko-KR"/>
        </w:rPr>
        <w:t xml:space="preserve"> 이 과제를 선정한 이유와 배경</w:t>
      </w:r>
    </w:p>
    <w:p w:rsidRPr="000B6B33" w:rsidR="009F3870" w:rsidRDefault="000B6B33" w14:paraId="7B8F6B19" w14:textId="77777777">
      <w:pPr>
        <w:spacing w:after="6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왜 이 업무를 AI로 개선하려고 하나요? 어떤 상황·필요 때문에 이 과제를 골랐는지 배경을 적어주세요.</w:t>
      </w:r>
      <w:r w:rsidRPr="000B6B33">
        <w:rPr>
          <w:rFonts w:ascii="세방고딕 Regular" w:hAnsi="세방고딕 Regular" w:eastAsia="세방고딕 Regular"/>
          <w:lang w:eastAsia="ko-KR"/>
        </w:rPr>
        <w:br/>
      </w: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예) 매월 재료비 로스를 수기로 집계하는데 편차 원인을 늦게 발견해 손실이 반복됨</w:t>
      </w:r>
    </w:p>
    <w:tbl>
      <w:tblPr>
        <w:tblW w:w="0" w:type="auto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9700"/>
      </w:tblGrid>
      <w:tr w:rsidRPr="000B6B33" w:rsidR="009F3870" w14:paraId="27A56252" w14:textId="77777777">
        <w:trPr>
          <w:trHeight w:val="1200"/>
        </w:trPr>
        <w:tc>
          <w:tcPr>
            <w:tcW w:w="9700" w:type="dxa"/>
          </w:tcPr>
          <w:p w:rsidRPr="00FF76ED" w:rsidR="009F3870" w:rsidRDefault="009F3870" w14:paraId="480CA1BB" w14:textId="1A5FABAE">
            <w:pPr>
              <w:spacing w:before="40" w:after="40"/>
              <w:rPr>
                <w:rFonts w:ascii="세방고딕 Regular" w:hAnsi="세방고딕 Regular" w:eastAsia="세방고딕 Regular"/>
                <w:lang w:eastAsia="ko-KR"/>
              </w:rPr>
            </w:pP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>포화도는 전지 제품 성능과 직결되는 핵심 관리지표이나, 다수의 공정인자가 복합적으로 작용하여 개별 인자 분석만으로는 정확한 영향관계 파악에 한계가 있음.</w:t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br/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이에 </w:t>
            </w:r>
            <w:proofErr w:type="spellStart"/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>공정·시험</w:t>
            </w:r>
            <w:proofErr w:type="spellEnd"/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 데이터를 통합하여 공정인자(X)-포화도(Y)-제품성능(Z)의 연결관계를 정량적으로 분석하고, 핵심 영향인자와 관리 우선순위를 도출하고자 본 과제를 선정함.</w:t>
            </w:r>
          </w:p>
        </w:tc>
      </w:tr>
    </w:tbl>
    <w:p w:rsidRPr="000B6B33" w:rsidR="009F3870" w:rsidRDefault="009F3870" w14:paraId="0EB9A009" w14:textId="77777777">
      <w:pPr>
        <w:spacing w:after="40"/>
        <w:rPr>
          <w:rFonts w:ascii="세방고딕 Regular" w:hAnsi="세방고딕 Regular" w:eastAsia="세방고딕 Regular"/>
          <w:lang w:eastAsia="ko-KR"/>
        </w:rPr>
      </w:pPr>
    </w:p>
    <w:p w:rsidRPr="000B6B33" w:rsidR="009F3870" w:rsidRDefault="000B6B33" w14:paraId="023D2E3F" w14:textId="77777777">
      <w:pPr>
        <w:spacing w:before="160" w:after="4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Segoe UI Emoji" w:hAnsi="Segoe UI Emoji" w:eastAsia="세방고딕 Regular" w:cs="Segoe UI Emoji"/>
          <w:b/>
          <w:color w:val="222222"/>
          <w:sz w:val="21"/>
          <w:lang w:eastAsia="ko-KR"/>
        </w:rPr>
        <w:t>▪</w:t>
      </w:r>
      <w:r w:rsidRPr="000B6B33">
        <w:rPr>
          <w:rFonts w:ascii="세방고딕 Regular" w:hAnsi="세방고딕 Regular" w:eastAsia="세방고딕 Regular"/>
          <w:b/>
          <w:color w:val="222222"/>
          <w:sz w:val="21"/>
          <w:lang w:eastAsia="ko-KR"/>
        </w:rPr>
        <w:t xml:space="preserve"> 과제의 대상이 되는 업무</w:t>
      </w:r>
    </w:p>
    <w:p w:rsidRPr="000B6B33" w:rsidR="009F3870" w:rsidRDefault="000B6B33" w14:paraId="0023EA7A" w14:textId="77777777">
      <w:pPr>
        <w:spacing w:after="6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 xml:space="preserve">이 과제가 다루는 실제 업무를 </w:t>
      </w:r>
      <w:proofErr w:type="spellStart"/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튜터가</w:t>
      </w:r>
      <w:proofErr w:type="spellEnd"/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 xml:space="preserve"> 이해할 수 있는 수준으로 설명해주세요. (담당 범위, 주기, 관련 부서 등)</w:t>
      </w:r>
    </w:p>
    <w:tbl>
      <w:tblPr>
        <w:tblW w:w="0" w:type="auto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9700"/>
      </w:tblGrid>
      <w:tr w:rsidRPr="000B6B33" w:rsidR="009F3870" w14:paraId="43B7AE62" w14:textId="77777777">
        <w:trPr>
          <w:trHeight w:val="1200"/>
        </w:trPr>
        <w:tc>
          <w:tcPr>
            <w:tcW w:w="9700" w:type="dxa"/>
          </w:tcPr>
          <w:p w:rsidRPr="000B6B33" w:rsidR="009F3870" w:rsidRDefault="000B6B33" w14:paraId="7CE6F7A7" w14:textId="77777777">
            <w:pPr>
              <w:spacing w:before="40" w:after="40"/>
              <w:rPr>
                <w:rFonts w:ascii="세방고딕 Regular" w:hAnsi="세방고딕 Regular" w:eastAsia="세방고딕 Regular"/>
                <w:lang w:eastAsia="ko-KR"/>
              </w:rPr>
            </w:pP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>품질본부 창원 품질경영팀에서 수행하는 전지 포화도 관리 업무로, 공정 데이터(</w:t>
            </w:r>
            <w:proofErr w:type="spellStart"/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>공정조건·설비</w:t>
            </w:r>
            <w:proofErr w:type="spellEnd"/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 파라미터 등)와 시험 데이터(포화도, 전지 성능 결과)를 </w:t>
            </w:r>
            <w:proofErr w:type="spellStart"/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>취합·분석하여</w:t>
            </w:r>
            <w:proofErr w:type="spellEnd"/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 공정인자와 포화도, 제품성능 간의 영향관계를 파악하는 업무임.</w:t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br/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분석 주기는 월 1회이며, </w:t>
            </w:r>
            <w:proofErr w:type="spellStart"/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>생산기술팀·공정기술팀</w:t>
            </w:r>
            <w:proofErr w:type="spellEnd"/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 등 유관 부서의 공정/시험 데이터를 연계하여 진행함.</w:t>
            </w:r>
          </w:p>
        </w:tc>
      </w:tr>
    </w:tbl>
    <w:p w:rsidRPr="000B6B33" w:rsidR="009F3870" w:rsidRDefault="009F3870" w14:paraId="78A9C4D5" w14:textId="77777777">
      <w:pPr>
        <w:spacing w:after="40"/>
        <w:rPr>
          <w:rFonts w:ascii="세방고딕 Regular" w:hAnsi="세방고딕 Regular" w:eastAsia="세방고딕 Regular"/>
          <w:lang w:eastAsia="ko-KR"/>
        </w:rPr>
      </w:pPr>
    </w:p>
    <w:p w:rsidRPr="000B6B33" w:rsidR="009F3870" w:rsidRDefault="000B6B33" w14:paraId="23F11A6A" w14:textId="77777777">
      <w:pPr>
        <w:pBdr>
          <w:bottom w:val="single" w:color="156082" w:sz="12" w:space="4"/>
        </w:pBdr>
        <w:spacing w:before="280" w:after="12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세방고딕 Regular" w:hAnsi="세방고딕 Regular" w:eastAsia="세방고딕 Regular"/>
          <w:b/>
          <w:color w:val="156082"/>
          <w:sz w:val="27"/>
          <w:lang w:eastAsia="ko-KR"/>
        </w:rPr>
        <w:t>3. 현재 애로사항 및 투입 시간 (As-Is)</w:t>
      </w:r>
    </w:p>
    <w:p w:rsidRPr="000B6B33" w:rsidR="009F3870" w:rsidRDefault="000B6B33" w14:paraId="738F11DF" w14:textId="77777777">
      <w:pPr>
        <w:spacing w:before="160" w:after="4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Segoe UI Emoji" w:hAnsi="Segoe UI Emoji" w:eastAsia="세방고딕 Regular" w:cs="Segoe UI Emoji"/>
          <w:b/>
          <w:color w:val="222222"/>
          <w:sz w:val="21"/>
          <w:lang w:eastAsia="ko-KR"/>
        </w:rPr>
        <w:t>▪</w:t>
      </w:r>
      <w:r w:rsidRPr="000B6B33">
        <w:rPr>
          <w:rFonts w:ascii="세방고딕 Regular" w:hAnsi="세방고딕 Regular" w:eastAsia="세방고딕 Regular"/>
          <w:b/>
          <w:color w:val="222222"/>
          <w:sz w:val="21"/>
          <w:lang w:eastAsia="ko-KR"/>
        </w:rPr>
        <w:t xml:space="preserve"> 현재 이 업무를 수행하는 방식</w:t>
      </w:r>
    </w:p>
    <w:p w:rsidRPr="000B6B33" w:rsidR="009F3870" w:rsidRDefault="000B6B33" w14:paraId="52AD8F26" w14:textId="77777777">
      <w:pPr>
        <w:spacing w:after="6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지금은 어떤 도구·소프트웨어로, 수작업이 얼마나 들어가는 방식으로 처리하고 있나요?</w:t>
      </w:r>
      <w:r w:rsidRPr="000B6B33">
        <w:rPr>
          <w:rFonts w:ascii="세방고딕 Regular" w:hAnsi="세방고딕 Regular" w:eastAsia="세방고딕 Regular"/>
          <w:lang w:eastAsia="ko-KR"/>
        </w:rPr>
        <w:br/>
      </w: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예) 각 공장 엑셀을 취합 → 피벗으로 집계 → 보고서 수기 작성</w:t>
      </w:r>
    </w:p>
    <w:tbl>
      <w:tblPr>
        <w:tblW w:w="0" w:type="auto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9700"/>
      </w:tblGrid>
      <w:tr w:rsidRPr="000B6B33" w:rsidR="009F3870" w14:paraId="6E485E07" w14:textId="77777777">
        <w:trPr>
          <w:trHeight w:val="1160"/>
        </w:trPr>
        <w:tc>
          <w:tcPr>
            <w:tcW w:w="9700" w:type="dxa"/>
          </w:tcPr>
          <w:p w:rsidRPr="000B6B33" w:rsidR="009F3870" w:rsidRDefault="000B6B33" w14:paraId="67597773" w14:textId="77777777">
            <w:pPr>
              <w:spacing w:before="40" w:after="40"/>
              <w:rPr>
                <w:rFonts w:ascii="세방고딕 Regular" w:hAnsi="세방고딕 Regular" w:eastAsia="세방고딕 Regular"/>
                <w:lang w:eastAsia="ko-KR"/>
              </w:rPr>
            </w:pP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현재는 공정 데이터와 시험(포화도) 데이터를 Excel로 각각 취합한 후, 담당자가 개별 공정인자별로 포화도와의 상관관계를 수기로 </w:t>
            </w:r>
            <w:proofErr w:type="spellStart"/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>비교·분석하고</w:t>
            </w:r>
            <w:proofErr w:type="spellEnd"/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 있음.</w:t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br/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공정인자(X)-포화도(Y)-제품성능(Z)을 통합적으로 연결해 분석하는 체계는 없으며, </w:t>
            </w:r>
            <w:proofErr w:type="spellStart"/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>인자별</w:t>
            </w:r>
            <w:proofErr w:type="spellEnd"/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 개별 분석 후 결과를 종합하는 방식으로 진행됨.</w:t>
            </w:r>
          </w:p>
        </w:tc>
      </w:tr>
    </w:tbl>
    <w:p w:rsidRPr="000B6B33" w:rsidR="009F3870" w:rsidRDefault="009F3870" w14:paraId="694C17EB" w14:textId="77777777">
      <w:pPr>
        <w:spacing w:after="40"/>
        <w:rPr>
          <w:rFonts w:ascii="세방고딕 Regular" w:hAnsi="세방고딕 Regular" w:eastAsia="세방고딕 Regular"/>
          <w:lang w:eastAsia="ko-KR"/>
        </w:rPr>
      </w:pPr>
    </w:p>
    <w:p w:rsidRPr="000B6B33" w:rsidR="009F3870" w:rsidRDefault="000B6B33" w14:paraId="273E896F" w14:textId="77777777">
      <w:pPr>
        <w:spacing w:before="160" w:after="4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Segoe UI Emoji" w:hAnsi="Segoe UI Emoji" w:eastAsia="세방고딕 Regular" w:cs="Segoe UI Emoji"/>
          <w:b/>
          <w:color w:val="222222"/>
          <w:sz w:val="21"/>
          <w:lang w:eastAsia="ko-KR"/>
        </w:rPr>
        <w:t>▪</w:t>
      </w:r>
      <w:r w:rsidRPr="000B6B33">
        <w:rPr>
          <w:rFonts w:ascii="세방고딕 Regular" w:hAnsi="세방고딕 Regular" w:eastAsia="세방고딕 Regular"/>
          <w:b/>
          <w:color w:val="222222"/>
          <w:sz w:val="21"/>
          <w:lang w:eastAsia="ko-KR"/>
        </w:rPr>
        <w:t xml:space="preserve"> 현재 방식의 </w:t>
      </w:r>
      <w:proofErr w:type="gramStart"/>
      <w:r w:rsidRPr="000B6B33">
        <w:rPr>
          <w:rFonts w:ascii="세방고딕 Regular" w:hAnsi="세방고딕 Regular" w:eastAsia="세방고딕 Regular"/>
          <w:b/>
          <w:color w:val="222222"/>
          <w:sz w:val="21"/>
          <w:lang w:eastAsia="ko-KR"/>
        </w:rPr>
        <w:t>애로사항 /</w:t>
      </w:r>
      <w:proofErr w:type="gramEnd"/>
      <w:r w:rsidRPr="000B6B33">
        <w:rPr>
          <w:rFonts w:ascii="세방고딕 Regular" w:hAnsi="세방고딕 Regular" w:eastAsia="세방고딕 Regular"/>
          <w:b/>
          <w:color w:val="222222"/>
          <w:sz w:val="21"/>
          <w:lang w:eastAsia="ko-KR"/>
        </w:rPr>
        <w:t xml:space="preserve"> 문제점</w:t>
      </w:r>
    </w:p>
    <w:p w:rsidRPr="000B6B33" w:rsidR="009F3870" w:rsidRDefault="000B6B33" w14:paraId="252B32DB" w14:textId="77777777">
      <w:pPr>
        <w:spacing w:after="6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반복 작업, 오류, 지연, 담당자 피로도 등 개선하고 싶은 점을 구체적으로 적어주세요.</w:t>
      </w:r>
    </w:p>
    <w:tbl>
      <w:tblPr>
        <w:tblW w:w="0" w:type="auto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9700"/>
      </w:tblGrid>
      <w:tr w:rsidRPr="000B6B33" w:rsidR="009F3870" w14:paraId="1DB3B7BC" w14:textId="77777777">
        <w:trPr>
          <w:trHeight w:val="1160"/>
        </w:trPr>
        <w:tc>
          <w:tcPr>
            <w:tcW w:w="9700" w:type="dxa"/>
          </w:tcPr>
          <w:p w:rsidRPr="000B6B33" w:rsidR="009F3870" w:rsidRDefault="000B6B33" w14:paraId="054AB2A3" w14:textId="77777777">
            <w:pPr>
              <w:spacing w:before="40" w:after="40"/>
              <w:rPr>
                <w:rFonts w:ascii="세방고딕 Regular" w:hAnsi="세방고딕 Regular" w:eastAsia="세방고딕 Regular"/>
                <w:lang w:eastAsia="ko-KR"/>
              </w:rPr>
            </w:pPr>
            <w:proofErr w:type="spellStart"/>
            <w:proofErr w:type="spellEnd"/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다수의 공정인자가 복합적으로 작용하므로 개별 인자 분석만으로는 정확한 영향관계 파악이 어렵고, 핵심 영향인자를 놓치거나 관리 우선순위 판단이 담당자의 경험에 의존해 주관적으로 이루어짐.</w:t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br/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데이터가 공정·시험 항목별로 분산되어 있어 통합 분석에 많은 시간이 소요되고, 분석결과가 체계적으로 DB화되지 않아 반복 활용이 어려움.</w:t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br/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담당자가 바뀌면 동일한 기준으로 재현하기 어렵고, 데이터 취합 과정에서 누락·불일치가 발생할 위험이 있으며, 이력이 남지 않아 매달 처음부터 다시 수작업을 반복해야 함.</w:t>
            </w:r>
          </w:p>
        </w:tc>
      </w:tr>
    </w:tbl>
    <w:p w:rsidRPr="000B6B33" w:rsidR="009F3870" w:rsidRDefault="009F3870" w14:paraId="129C7AB2" w14:textId="77777777">
      <w:pPr>
        <w:spacing w:after="40"/>
        <w:rPr>
          <w:rFonts w:ascii="세방고딕 Regular" w:hAnsi="세방고딕 Regular" w:eastAsia="세방고딕 Regular"/>
          <w:lang w:eastAsia="ko-KR"/>
        </w:rPr>
      </w:pPr>
    </w:p>
    <w:p w:rsidRPr="000B6B33" w:rsidR="009F3870" w:rsidRDefault="000B6B33" w14:paraId="181BB883" w14:textId="77777777">
      <w:pPr>
        <w:spacing w:before="160" w:after="4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Segoe UI Emoji" w:hAnsi="Segoe UI Emoji" w:eastAsia="세방고딕 Regular" w:cs="Segoe UI Emoji"/>
          <w:b/>
          <w:color w:val="222222"/>
          <w:sz w:val="21"/>
          <w:lang w:eastAsia="ko-KR"/>
        </w:rPr>
        <w:t>▪</w:t>
      </w:r>
      <w:r w:rsidRPr="000B6B33">
        <w:rPr>
          <w:rFonts w:ascii="세방고딕 Regular" w:hAnsi="세방고딕 Regular" w:eastAsia="세방고딕 Regular"/>
          <w:b/>
          <w:color w:val="222222"/>
          <w:sz w:val="21"/>
          <w:lang w:eastAsia="ko-KR"/>
        </w:rPr>
        <w:t xml:space="preserve"> 업무에 투입되는 시간 (정량)</w:t>
      </w:r>
    </w:p>
    <w:p w:rsidRPr="000B6B33" w:rsidR="009F3870" w:rsidRDefault="000B6B33" w14:paraId="7A8235C1" w14:textId="77777777">
      <w:pPr>
        <w:spacing w:after="6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이 업무에 얼마나 시간이 드나요? 빈도와 함께 숫자로 적어주세요.</w:t>
      </w:r>
      <w:r w:rsidRPr="000B6B33">
        <w:rPr>
          <w:rFonts w:ascii="세방고딕 Regular" w:hAnsi="세방고딕 Regular" w:eastAsia="세방고딕 Regular"/>
          <w:lang w:eastAsia="ko-KR"/>
        </w:rPr>
        <w:br/>
      </w: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예) 월 1회, 1회당 약 8시간 / 담당자 2명이 분기마다 3일 소요</w:t>
      </w:r>
    </w:p>
    <w:tbl>
      <w:tblPr>
        <w:tblW w:w="0" w:type="auto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9700"/>
      </w:tblGrid>
      <w:tr w:rsidRPr="000B6B33" w:rsidR="009F3870" w14:paraId="0DE677B1" w14:textId="77777777">
        <w:trPr>
          <w:trHeight w:val="960"/>
        </w:trPr>
        <w:tc>
          <w:tcPr>
            <w:tcW w:w="9700" w:type="dxa"/>
          </w:tcPr>
          <w:p w:rsidRPr="000B6B33" w:rsidR="009F3870" w:rsidRDefault="000B6B33" w14:paraId="705527D8" w14:textId="7BD0C47E">
            <w:pPr>
              <w:spacing w:before="40" w:after="40"/>
              <w:rPr>
                <w:rFonts w:ascii="세방고딕 Regular" w:hAnsi="세방고딕 Regular" w:eastAsia="세방고딕 Regular"/>
                <w:lang w:eastAsia="ko-KR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월 1회, 1회당 10시간 소요 (공정·시험 데이터 취합, 인자별 개별 분석, 결과 정리까지의 전 과정 포함)</w:t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br/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※ 최초 작성 시 본 항목에 "약 8시간"으로 기재했던 것은 오기였으며, 4번 항목의 "10시간"이 담당자 확인 결과 정확한 수치임 (2026-09 확정).</w:t>
            </w:r>
          </w:p>
        </w:tc>
      </w:tr>
    </w:tbl>
    <w:p w:rsidRPr="000B6B33" w:rsidR="009F3870" w:rsidRDefault="009F3870" w14:paraId="5D8A7C45" w14:textId="77777777">
      <w:pPr>
        <w:spacing w:after="40"/>
        <w:rPr>
          <w:rFonts w:ascii="세방고딕 Regular" w:hAnsi="세방고딕 Regular" w:eastAsia="세방고딕 Regular"/>
          <w:lang w:eastAsia="ko-KR"/>
        </w:rPr>
      </w:pPr>
    </w:p>
    <w:p w:rsidRPr="000B6B33" w:rsidR="009F3870" w:rsidRDefault="000B6B33" w14:paraId="24CE3B09" w14:textId="77777777">
      <w:pPr>
        <w:pBdr>
          <w:bottom w:val="single" w:color="156082" w:sz="12" w:space="4"/>
        </w:pBdr>
        <w:spacing w:before="280" w:after="12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세방고딕 Regular" w:hAnsi="세방고딕 Regular" w:eastAsia="세방고딕 Regular"/>
          <w:b/>
          <w:color w:val="156082"/>
          <w:sz w:val="27"/>
          <w:lang w:eastAsia="ko-KR"/>
        </w:rPr>
        <w:t>4. 정량적 효용성</w:t>
      </w:r>
    </w:p>
    <w:p w:rsidRPr="000B6B33" w:rsidR="009F3870" w:rsidRDefault="000B6B33" w14:paraId="16BB8530" w14:textId="77777777">
      <w:pPr>
        <w:spacing w:before="160" w:after="4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Segoe UI Emoji" w:hAnsi="Segoe UI Emoji" w:eastAsia="세방고딕 Regular" w:cs="Segoe UI Emoji"/>
          <w:b/>
          <w:color w:val="222222"/>
          <w:sz w:val="21"/>
          <w:lang w:eastAsia="ko-KR"/>
        </w:rPr>
        <w:t>▪</w:t>
      </w:r>
      <w:r w:rsidRPr="000B6B33">
        <w:rPr>
          <w:rFonts w:ascii="세방고딕 Regular" w:hAnsi="세방고딕 Regular" w:eastAsia="세방고딕 Regular"/>
          <w:b/>
          <w:color w:val="222222"/>
          <w:sz w:val="21"/>
          <w:lang w:eastAsia="ko-KR"/>
        </w:rPr>
        <w:t xml:space="preserve"> AI 도입으로 기대하는 정량 효과</w:t>
      </w:r>
    </w:p>
    <w:p w:rsidRPr="000B6B33" w:rsidR="009F3870" w:rsidRDefault="000B6B33" w14:paraId="32F14FC4" w14:textId="77777777">
      <w:pPr>
        <w:spacing w:after="6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위 3번의 투입 시간·오류 등을 기준으로, 개선되면 얼마나 좋아질지 숫자 목표로 적어주세요.</w:t>
      </w:r>
      <w:r w:rsidRPr="000B6B33">
        <w:rPr>
          <w:rFonts w:ascii="세방고딕 Regular" w:hAnsi="세방고딕 Regular" w:eastAsia="세방고딕 Regular"/>
          <w:lang w:eastAsia="ko-KR"/>
        </w:rPr>
        <w:br/>
      </w: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예) 집계 8시간 → 30분(94% 단축), 수기 입력 오류 월 5건 → 0건, 이상징후 발견 3일 → 당일</w:t>
      </w:r>
    </w:p>
    <w:tbl>
      <w:tblPr>
        <w:tblW w:w="0" w:type="auto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9700"/>
      </w:tblGrid>
      <w:tr w:rsidRPr="000B6B33" w:rsidR="009F3870" w14:paraId="528057E1" w14:textId="77777777">
        <w:trPr>
          <w:trHeight w:val="1280"/>
        </w:trPr>
        <w:tc>
          <w:tcPr>
            <w:tcW w:w="9700" w:type="dxa"/>
          </w:tcPr>
          <w:p w:rsidRPr="000B6B33" w:rsidR="009F3870" w:rsidRDefault="000B6B33" w14:paraId="6E8DD70F" w14:textId="77777777">
            <w:pPr>
              <w:spacing w:before="40" w:after="40"/>
              <w:rPr>
                <w:rFonts w:ascii="세방고딕 Regular" w:hAnsi="세방고딕 Regular" w:eastAsia="세방고딕 Regular"/>
                <w:lang w:eastAsia="ko-KR"/>
              </w:rPr>
            </w:pPr>
            <w:proofErr w:type="spellStart"/>
            <w:proofErr w:type="spellEnd"/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월 1회 10시간 소요되던 데이터 취합·인자별 분석 작업을 2시간 이내로 단축(약 80% 단축)할 수 있을 것으로 기대됨.</w:t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br/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공정인자별 영향도와 방향성을 자동으로 해석해줌으로써 핵심 영향인자 도출에 걸리는 시간을 크게 줄이고, 분석결과 시각화·DB화로 보고서 작성 시간도 함께 단축될 것으로 예상됨.</w:t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br/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분석결과 DB화(SQLite)는 스트레치가 아닌 3일 집체 MVP 범위로 앞당겨, 이력 부재로 인한 반복 수작업 문제를 집체 기간 내에 바로 해소할 계획임.</w:t>
            </w:r>
          </w:p>
        </w:tc>
      </w:tr>
    </w:tbl>
    <w:p w:rsidR="009F3870" w:rsidRDefault="009F3870" w14:paraId="20B82F47" w14:textId="14498A11">
      <w:pPr>
        <w:spacing w:after="40"/>
        <w:rPr>
          <w:rFonts w:ascii="세방고딕 Regular" w:hAnsi="세방고딕 Regular" w:eastAsia="세방고딕 Regular"/>
          <w:lang w:eastAsia="ko-KR"/>
        </w:rPr>
      </w:pPr>
    </w:p>
    <w:p w:rsidR="000B6B33" w:rsidRDefault="000B6B33" w14:paraId="644262D9" w14:textId="61D71345">
      <w:pPr>
        <w:spacing w:after="40"/>
        <w:rPr>
          <w:rFonts w:ascii="세방고딕 Regular" w:hAnsi="세방고딕 Regular" w:eastAsia="세방고딕 Regular"/>
          <w:lang w:eastAsia="ko-KR"/>
        </w:rPr>
      </w:pPr>
    </w:p>
    <w:p w:rsidRPr="000B6B33" w:rsidR="000B6B33" w:rsidRDefault="000B6B33" w14:paraId="130B2240" w14:textId="77777777">
      <w:pPr>
        <w:spacing w:after="40"/>
        <w:rPr>
          <w:rFonts w:ascii="세방고딕 Regular" w:hAnsi="세방고딕 Regular" w:eastAsia="세방고딕 Regular"/>
          <w:lang w:eastAsia="ko-KR"/>
        </w:rPr>
      </w:pPr>
    </w:p>
    <w:p w:rsidRPr="000B6B33" w:rsidR="009F3870" w:rsidRDefault="000B6B33" w14:paraId="54FA76C8" w14:textId="77777777">
      <w:pPr>
        <w:pBdr>
          <w:bottom w:val="single" w:color="156082" w:sz="12" w:space="4"/>
        </w:pBdr>
        <w:spacing w:before="280" w:after="12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세방고딕 Regular" w:hAnsi="세방고딕 Regular" w:eastAsia="세방고딕 Regular"/>
          <w:b/>
          <w:color w:val="156082"/>
          <w:sz w:val="27"/>
          <w:lang w:eastAsia="ko-KR"/>
        </w:rPr>
        <w:t>5. 기대효과</w:t>
      </w:r>
      <w:bookmarkStart w:name="_GoBack" w:id="0"/>
      <w:bookmarkEnd w:id="0"/>
    </w:p>
    <w:p w:rsidRPr="000B6B33" w:rsidR="009F3870" w:rsidRDefault="000B6B33" w14:paraId="27ABB525" w14:textId="77777777">
      <w:pPr>
        <w:spacing w:before="160" w:after="4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Segoe UI Emoji" w:hAnsi="Segoe UI Emoji" w:eastAsia="세방고딕 Regular" w:cs="Segoe UI Emoji"/>
          <w:b/>
          <w:color w:val="222222"/>
          <w:sz w:val="21"/>
          <w:lang w:eastAsia="ko-KR"/>
        </w:rPr>
        <w:t>▪</w:t>
      </w:r>
      <w:r w:rsidRPr="000B6B33">
        <w:rPr>
          <w:rFonts w:ascii="세방고딕 Regular" w:hAnsi="세방고딕 Regular" w:eastAsia="세방고딕 Regular"/>
          <w:b/>
          <w:color w:val="222222"/>
          <w:sz w:val="21"/>
          <w:lang w:eastAsia="ko-KR"/>
        </w:rPr>
        <w:t xml:space="preserve"> 조직·회사 차원의 기대효과</w:t>
      </w:r>
    </w:p>
    <w:p w:rsidRPr="000B6B33" w:rsidR="009F3870" w:rsidRDefault="000B6B33" w14:paraId="015101CB" w14:textId="77777777">
      <w:pPr>
        <w:spacing w:after="6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이 업무가 AI로 전환되면 팀·회사에 어떤 긍정적 변화가 생기나요? (정성·정량 모두)</w:t>
      </w:r>
      <w:r w:rsidRPr="000B6B33">
        <w:rPr>
          <w:rFonts w:ascii="세방고딕 Regular" w:hAnsi="세방고딕 Regular" w:eastAsia="세방고딕 Regular"/>
          <w:lang w:eastAsia="ko-KR"/>
        </w:rPr>
        <w:br/>
      </w: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예) 원가 이상 조기 대응으로 손실 절감, 담당자가 분석·판단 업무에 집중</w:t>
      </w:r>
    </w:p>
    <w:tbl>
      <w:tblPr>
        <w:tblW w:w="0" w:type="auto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9700"/>
      </w:tblGrid>
      <w:tr w:rsidRPr="000B6B33" w:rsidR="009F3870" w14:paraId="779352A6" w14:textId="77777777">
        <w:trPr>
          <w:trHeight w:val="1160"/>
        </w:trPr>
        <w:tc>
          <w:tcPr>
            <w:tcW w:w="9700" w:type="dxa"/>
          </w:tcPr>
          <w:p w:rsidRPr="000B6B33" w:rsidR="009F3870" w:rsidRDefault="000B6B33" w14:paraId="1BBE88D0" w14:textId="77777777">
            <w:pPr>
              <w:spacing w:before="40" w:after="40"/>
              <w:rPr>
                <w:rFonts w:ascii="세방고딕 Regular" w:hAnsi="세방고딕 Regular" w:eastAsia="세방고딕 Regular"/>
                <w:lang w:eastAsia="ko-KR"/>
              </w:rPr>
            </w:pP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담당자가 반복적인 수작업 분석 대신 핵심 영향인자 기반의 개선활동과 의사결정에 집중할 수 있게 됨.</w:t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br/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포화도와 제품성능 간 연결관계가 규명되어 제품별 최적 관리조건을 제시할 수 있고, 축적된 분석결과 DB를 기반으로 향후 이상 사전예측 및 유지관리 솔루션으로 확장할 수 있어 회사 전체 품질 신뢰성 향상에 기여함.</w:t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br/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핵심 영향인자 판단이 회귀계수·SPEC이탈 기반의 규칙형 원인진단으로 객관화되어, 담당자가 바뀌어도 동일한 기준으로 원인을 지목할 수 있게 됨.</w:t>
            </w:r>
          </w:p>
        </w:tc>
      </w:tr>
    </w:tbl>
    <w:p w:rsidRPr="000B6B33" w:rsidR="009F3870" w:rsidRDefault="009F3870" w14:paraId="69D6B3C2" w14:textId="77777777">
      <w:pPr>
        <w:spacing w:after="40"/>
        <w:rPr>
          <w:rFonts w:ascii="세방고딕 Regular" w:hAnsi="세방고딕 Regular" w:eastAsia="세방고딕 Regular"/>
          <w:lang w:eastAsia="ko-KR"/>
        </w:rPr>
      </w:pPr>
    </w:p>
    <w:p w:rsidRPr="000B6B33" w:rsidR="009F3870" w:rsidRDefault="000B6B33" w14:paraId="6CBB0F09" w14:textId="77777777">
      <w:pPr>
        <w:spacing w:before="160" w:after="4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Segoe UI Emoji" w:hAnsi="Segoe UI Emoji" w:eastAsia="세방고딕 Regular" w:cs="Segoe UI Emoji"/>
          <w:b/>
          <w:color w:val="222222"/>
          <w:sz w:val="21"/>
          <w:lang w:eastAsia="ko-KR"/>
        </w:rPr>
        <w:t>▪</w:t>
      </w:r>
      <w:r w:rsidRPr="000B6B33">
        <w:rPr>
          <w:rFonts w:ascii="세방고딕 Regular" w:hAnsi="세방고딕 Regular" w:eastAsia="세방고딕 Regular"/>
          <w:b/>
          <w:color w:val="222222"/>
          <w:sz w:val="21"/>
          <w:lang w:eastAsia="ko-KR"/>
        </w:rPr>
        <w:t xml:space="preserve"> To-Be, 완성 후 기대하는 모습</w:t>
      </w:r>
    </w:p>
    <w:p w:rsidRPr="000B6B33" w:rsidR="009F3870" w:rsidRDefault="000B6B33" w14:paraId="5F3CCC3F" w14:textId="77777777">
      <w:pPr>
        <w:spacing w:after="6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 xml:space="preserve">3일 뒤 '이 </w:t>
      </w:r>
      <w:proofErr w:type="spellStart"/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웹앱</w:t>
      </w:r>
      <w:proofErr w:type="spellEnd"/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 xml:space="preserve"> 하나는 꼭 완성했다'고 말하고 싶은 결과물을 한두 문장으로 적어주세요.</w:t>
      </w:r>
    </w:p>
    <w:tbl>
      <w:tblPr>
        <w:tblW w:w="0" w:type="auto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9700"/>
      </w:tblGrid>
      <w:tr w:rsidRPr="000B6B33" w:rsidR="009F3870" w14:paraId="1FFA2F35" w14:textId="77777777">
        <w:trPr>
          <w:trHeight w:val="1040"/>
        </w:trPr>
        <w:tc>
          <w:tcPr>
            <w:tcW w:w="9700" w:type="dxa"/>
          </w:tcPr>
          <w:p w:rsidRPr="000B6B33" w:rsidR="009F3870" w:rsidRDefault="000B6B33" w14:paraId="3A747004" w14:textId="77777777">
            <w:pPr>
              <w:spacing w:before="40" w:after="40"/>
              <w:rPr>
                <w:rFonts w:ascii="세방고딕 Regular" w:hAnsi="세방고딕 Regular" w:eastAsia="세방고딕 Regular"/>
                <w:lang w:eastAsia="ko-KR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공정인자(X) 데이터를 입력하면 포화도(Y)와 제품성능(Z)을 예측하고, 각 인자의 영향도·방향성과 관리 우선순위를 자동으로 시각화해 보여주는 웹앱을 완성하고 싶음.</w:t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br/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특히 시험을 거치지 않은 로트도 공정인자만으로 포화도를 미리 예측하고, 부적합/저포화도 로트에 대해서는 원인 인자를 자동 지목·개선 권고까지 제시하는 것이 목표임.</w:t>
            </w:r>
          </w:p>
        </w:tc>
      </w:tr>
    </w:tbl>
    <w:p w:rsidRPr="000B6B33" w:rsidR="009F3870" w:rsidRDefault="009F3870" w14:paraId="5BF1D15B" w14:textId="77777777">
      <w:pPr>
        <w:spacing w:after="40"/>
        <w:rPr>
          <w:rFonts w:ascii="세방고딕 Regular" w:hAnsi="세방고딕 Regular" w:eastAsia="세방고딕 Regular"/>
          <w:lang w:eastAsia="ko-KR"/>
        </w:rPr>
      </w:pPr>
    </w:p>
    <w:p w:rsidRPr="000B6B33" w:rsidR="009F3870" w:rsidRDefault="000B6B33" w14:paraId="66F96660" w14:textId="77777777">
      <w:pPr>
        <w:pBdr>
          <w:bottom w:val="single" w:color="156082" w:sz="12" w:space="4"/>
        </w:pBdr>
        <w:spacing w:before="280" w:after="12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세방고딕 Regular" w:hAnsi="세방고딕 Regular" w:eastAsia="세방고딕 Regular"/>
          <w:b/>
          <w:color w:val="156082"/>
          <w:sz w:val="27"/>
          <w:lang w:eastAsia="ko-KR"/>
        </w:rPr>
        <w:t>6. 예상 작업 흐름 (선택)</w:t>
      </w:r>
    </w:p>
    <w:p w:rsidRPr="000B6B33" w:rsidR="009F3870" w:rsidRDefault="000B6B33" w14:paraId="08D9544F" w14:textId="77777777">
      <w:pPr>
        <w:spacing w:before="160" w:after="4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Segoe UI Emoji" w:hAnsi="Segoe UI Emoji" w:eastAsia="세방고딕 Regular" w:cs="Segoe UI Emoji"/>
          <w:b/>
          <w:color w:val="222222"/>
          <w:sz w:val="21"/>
          <w:lang w:eastAsia="ko-KR"/>
        </w:rPr>
        <w:t>▪</w:t>
      </w:r>
      <w:r w:rsidRPr="000B6B33">
        <w:rPr>
          <w:rFonts w:ascii="세방고딕 Regular" w:hAnsi="세방고딕 Regular" w:eastAsia="세방고딕 Regular"/>
          <w:b/>
          <w:color w:val="222222"/>
          <w:sz w:val="21"/>
          <w:lang w:eastAsia="ko-KR"/>
        </w:rPr>
        <w:t xml:space="preserve"> 예상 Workflow</w:t>
      </w:r>
    </w:p>
    <w:p w:rsidRPr="000B6B33" w:rsidR="009F3870" w:rsidRDefault="000B6B33" w14:paraId="14840F9A" w14:textId="77777777">
      <w:pPr>
        <w:spacing w:after="6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 xml:space="preserve">산출물이 만들어지는 작업 흐름을 단계별로 적어주세요. 각 단계의 입력·출력을 </w:t>
      </w:r>
      <w:proofErr w:type="spellStart"/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함께요</w:t>
      </w:r>
      <w:proofErr w:type="spellEnd"/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.</w:t>
      </w:r>
      <w:r w:rsidRPr="000B6B33">
        <w:rPr>
          <w:rFonts w:ascii="세방고딕 Regular" w:hAnsi="세방고딕 Regular" w:eastAsia="세방고딕 Regular"/>
          <w:lang w:eastAsia="ko-KR"/>
        </w:rPr>
        <w:br/>
      </w: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 xml:space="preserve">예) 공장별 엑셀 업로드 → AI가 품목·수량 추출 → 기준 대비 </w:t>
      </w:r>
      <w:proofErr w:type="spellStart"/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로스율</w:t>
      </w:r>
      <w:proofErr w:type="spellEnd"/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 xml:space="preserve"> 계산 → 이상 건 표시 → 담당자 확인</w:t>
      </w:r>
    </w:p>
    <w:tbl>
      <w:tblPr>
        <w:tblW w:w="0" w:type="auto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9700"/>
      </w:tblGrid>
      <w:tr w:rsidRPr="000B6B33" w:rsidR="009F3870" w14:paraId="13C7C322" w14:textId="77777777">
        <w:trPr>
          <w:trHeight w:val="1200"/>
        </w:trPr>
        <w:tc>
          <w:tcPr>
            <w:tcW w:w="9700" w:type="dxa"/>
          </w:tcPr>
          <w:p w:rsidR="007F4A3D" w:rsidRDefault="000B6B33" w14:paraId="702E8D15" w14:textId="77777777">
            <w:pPr>
              <w:spacing w:before="40" w:after="40"/>
              <w:rPr>
                <w:rFonts w:ascii="세방고딕 Regular" w:hAnsi="세방고딕 Regular" w:eastAsia="세방고딕 Regular"/>
                <w:color w:val="000000"/>
                <w:lang w:eastAsia="ko-KR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① 공정·시험 데이터 CSV 업로드 → lot_id 기준 자동 매칭 (시험은 전수가 아닌 샘플이라 미매칭 로트 다수 발생이 정상)</w:t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br/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② 수기입력 — 원본 데이터에 없는 5개 항목(전해액온도·충전량·수조온도·MT(V)·MT(A)) 입력</w:t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br/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③ 분석 대시보드 — 핵심 공정인자 5개 상관분석·다중선형회귀, KPI 카드, 분석결과 SQLite 이력 저장</w:t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br/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④ 예측 — 수동 입력 예측 + 시험 미매칭 로트 전체 일괄 자동 예측</w:t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br/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⑤ SPEC 판정·원인진단 — 양품/부적합 판정 + 회귀계수×SPEC이탈 기반 원인 인자 자동 지목 및 개선 권고</w:t>
            </w:r>
          </w:p>
          <w:p w:rsidRPr="000B6B33" w:rsidR="009F3870" w:rsidP="007F4A3D" w:rsidRDefault="000B6B33" w14:paraId="29574390" w14:textId="66A55804">
            <w:pPr>
              <w:spacing w:before="40" w:after="40"/>
              <w:ind w:firstLine="181" w:firstLineChars="100"/>
              <w:rPr>
                <w:rFonts w:ascii="세방고딕 Regular" w:hAnsi="세방고딕 Regular" w:eastAsia="세방고딕 Regular"/>
                <w:lang w:eastAsia="ko-KR"/>
              </w:rPr>
            </w:pP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 (※ 집체 3일 동안 위 ①~⑤ 화면 전체와 분석결과 DB화까지 구현하는 것이 목표이며, 예측 모델의 학습/검증 분리·성능지표(R²/RMSE) 검증과 재학습 파이프라인 정식화, 성능(charge_rate) 예측 확장, 실제 데이터 최종 교체 검증은 10월까지 여유 범위에서 진행)</w:t>
            </w:r>
          </w:p>
        </w:tc>
      </w:tr>
    </w:tbl>
    <w:p w:rsidRPr="000B6B33" w:rsidR="009F3870" w:rsidRDefault="009F3870" w14:paraId="1444D46C" w14:textId="77777777">
      <w:pPr>
        <w:spacing w:after="40"/>
        <w:rPr>
          <w:rFonts w:ascii="세방고딕 Regular" w:hAnsi="세방고딕 Regular" w:eastAsia="세방고딕 Regular"/>
          <w:lang w:eastAsia="ko-KR"/>
        </w:rPr>
      </w:pPr>
    </w:p>
    <w:sectPr w:rsidRPr="000B6B33" w:rsidR="009F3870" w:rsidSect="00034616">
      <w:pgSz w:w="12240" w:h="15840" w:orient="portrait"/>
      <w:pgMar w:top="1000" w:right="1100" w:bottom="1000" w:left="11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22E44" w:rsidP="00942AF8" w:rsidRDefault="00F22E44" w14:paraId="58527809" w14:textId="77777777">
      <w:pPr>
        <w:spacing w:after="0" w:line="240" w:lineRule="auto"/>
      </w:pPr>
      <w:r>
        <w:separator/>
      </w:r>
    </w:p>
  </w:endnote>
  <w:endnote w:type="continuationSeparator" w:id="0">
    <w:p w:rsidR="00F22E44" w:rsidP="00942AF8" w:rsidRDefault="00F22E44" w14:paraId="517C5C4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retendard">
    <w:altName w:val="맑은 고딕"/>
    <w:panose1 w:val="00000000000000000000"/>
    <w:charset w:val="81"/>
    <w:family w:val="modern"/>
    <w:notTrueType/>
    <w:pitch w:val="variable"/>
    <w:sig w:usb0="E10002FF" w:usb1="1BD7E5FF" w:usb2="04000011" w:usb3="00000000" w:csb0="0008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세방고딕 Regular">
    <w:panose1 w:val="00000500000000000000"/>
    <w:charset w:val="81"/>
    <w:family w:val="auto"/>
    <w:pitch w:val="variable"/>
    <w:sig w:usb0="800002A7" w:usb1="09D77CFB" w:usb2="00000010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22E44" w:rsidP="00942AF8" w:rsidRDefault="00F22E44" w14:paraId="2B30C08E" w14:textId="77777777">
      <w:pPr>
        <w:spacing w:after="0" w:line="240" w:lineRule="auto"/>
      </w:pPr>
      <w:r>
        <w:separator/>
      </w:r>
    </w:p>
  </w:footnote>
  <w:footnote w:type="continuationSeparator" w:id="0">
    <w:p w:rsidR="00F22E44" w:rsidP="00942AF8" w:rsidRDefault="00F22E44" w14:paraId="2BA1449A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90"/>
  <w:bordersDoNotSurroundHeader/>
  <w:bordersDoNotSurroundFooter/>
  <w:proofState w:spelling="clean" w:grammar="dirty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B33"/>
    <w:rsid w:val="0015074B"/>
    <w:rsid w:val="0029639D"/>
    <w:rsid w:val="00326F90"/>
    <w:rsid w:val="00471A69"/>
    <w:rsid w:val="00616B6A"/>
    <w:rsid w:val="007F4A3D"/>
    <w:rsid w:val="008F445B"/>
    <w:rsid w:val="00942AF8"/>
    <w:rsid w:val="009F3870"/>
    <w:rsid w:val="00AA1D8D"/>
    <w:rsid w:val="00B47730"/>
    <w:rsid w:val="00CB0664"/>
    <w:rsid w:val="00D41F2A"/>
    <w:rsid w:val="00F22E44"/>
    <w:rsid w:val="00FC693F"/>
    <w:rsid w:val="00FF76ED"/>
    <w:rsid w:val="28BBF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9601BC8"/>
  <w14:defaultImageDpi w14:val="330"/>
  <w15:docId w15:val="{9F71FC7C-3104-44F4-A8CF-9A37D77D2B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a1" w:default="1">
    <w:name w:val="Normal"/>
    <w:qFormat/>
    <w:rsid w:val="00FC693F"/>
    <w:rPr>
      <w:rFonts w:ascii="Pretendard" w:hAnsi="Pretendard" w:eastAsia="Pretendard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a2" w:default="1">
    <w:name w:val="Default Paragraph Font"/>
    <w:uiPriority w:val="1"/>
    <w:semiHidden/>
    <w:unhideWhenUsed/>
  </w:style>
  <w:style w:type="table" w:styleId="a3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 w:default="1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" w:customStyle="1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0" w:customStyle="1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styleId="1Char" w:customStyle="1">
    <w:name w:val="제목 1 Char"/>
    <w:basedOn w:val="a2"/>
    <w:link w:val="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2Char" w:customStyle="1">
    <w:name w:val="제목 2 Char"/>
    <w:basedOn w:val="a2"/>
    <w:link w:val="2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3Char" w:customStyle="1">
    <w:name w:val="제목 3 Char"/>
    <w:basedOn w:val="a2"/>
    <w:link w:val="3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Char1" w:customStyle="1">
    <w:name w:val="제목 Char"/>
    <w:basedOn w:val="a2"/>
    <w:link w:val="a8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Char2" w:customStyle="1">
    <w:name w:val="부제 Char"/>
    <w:basedOn w:val="a2"/>
    <w:link w:val="a9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styleId="Char3" w:customStyle="1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styleId="2Char0" w:customStyle="1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styleId="3Char0" w:customStyle="1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Char4" w:customStyle="1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styleId="Char5" w:customStyle="1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styleId="4Char" w:customStyle="1">
    <w:name w:val="제목 4 Char"/>
    <w:basedOn w:val="a2"/>
    <w:link w:val="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5Char" w:customStyle="1">
    <w:name w:val="제목 5 Char"/>
    <w:basedOn w:val="a2"/>
    <w:link w:val="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6Char" w:customStyle="1">
    <w:name w:val="제목 6 Char"/>
    <w:basedOn w:val="a2"/>
    <w:link w:val="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Char" w:customStyle="1">
    <w:name w:val="제목 7 Char"/>
    <w:basedOn w:val="a2"/>
    <w:link w:val="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Char" w:customStyle="1">
    <w:name w:val="제목 8 Char"/>
    <w:basedOn w:val="a2"/>
    <w:link w:val="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Char" w:customStyle="1">
    <w:name w:val="제목 9 Char"/>
    <w:basedOn w:val="a2"/>
    <w:link w:val="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har6" w:customStyle="1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30B0E0-8C46-42EC-B962-CDE557096F9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게스트 사용자</lastModifiedBy>
  <revision>6</revision>
  <dcterms:created xsi:type="dcterms:W3CDTF">2013-12-23T23:15:00.0000000Z</dcterms:created>
  <dcterms:modified xsi:type="dcterms:W3CDTF">2026-09-07T23:17:42.9123301Z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DRClass">
    <vt:lpwstr>0</vt:lpwstr>
  </property>
  <property fmtid="{D5CDD505-2E9C-101B-9397-08002B2CF9AE}" pid="3" name="FDRSet">
    <vt:lpwstr>manual</vt:lpwstr>
  </property>
</Properties>
</file>